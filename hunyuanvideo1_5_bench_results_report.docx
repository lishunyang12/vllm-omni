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HunyuanVideo-1.5 Performance Benchmark Report</w:t>
      </w:r>
    </w:p>
    <w:p>
      <w:pPr>
        <w:pStyle w:val="Heading1"/>
      </w:pPr>
      <w:r>
        <w:t>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1x NVIDIA A100 80GB (140 GiB total)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HunyuanVideo-1.5 (8.3B params, 54-layer dual-stream DiT)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CFG</w:t>
            </w:r>
          </w:p>
        </w:tc>
        <w:tc>
          <w:tcPr>
            <w:tcW w:type="dxa" w:w="4320"/>
          </w:tcPr>
          <w:p>
            <w:r>
              <w:t>guidance_scale=6.0</w:t>
            </w:r>
          </w:p>
        </w:tc>
      </w:tr>
      <w:tr>
        <w:tc>
          <w:tcPr>
            <w:tcW w:type="dxa" w:w="4320"/>
          </w:tcPr>
          <w:p>
            <w:r>
              <w:t>VAE Tiling</w:t>
            </w:r>
          </w:p>
        </w:tc>
        <w:tc>
          <w:tcPr>
            <w:tcW w:type="dxa" w:w="4320"/>
          </w:tcPr>
          <w:p>
            <w:r>
              <w:t>Enabled for all tests</w:t>
            </w:r>
          </w:p>
        </w:tc>
      </w:tr>
      <w:tr>
        <w:tc>
          <w:tcPr>
            <w:tcW w:type="dxa" w:w="4320"/>
          </w:tcPr>
          <w:p>
            <w:r>
              <w:t>vLLM-OMNI Attention</w:t>
            </w:r>
          </w:p>
        </w:tc>
        <w:tc>
          <w:tcPr>
            <w:tcW w:type="dxa" w:w="4320"/>
          </w:tcPr>
          <w:p>
            <w:r>
              <w:t>Flash Attention</w:t>
            </w:r>
          </w:p>
        </w:tc>
      </w:tr>
      <w:tr>
        <w:tc>
          <w:tcPr>
            <w:tcW w:type="dxa" w:w="4320"/>
          </w:tcPr>
          <w:p>
            <w:r>
              <w:t>diffusers Attention</w:t>
            </w:r>
          </w:p>
        </w:tc>
        <w:tc>
          <w:tcPr>
            <w:tcW w:type="dxa" w:w="4320"/>
          </w:tcPr>
          <w:p>
            <w:r>
              <w:t>SDPA (default)</w:t>
            </w:r>
          </w:p>
        </w:tc>
      </w:tr>
      <w:tr>
        <w:tc>
          <w:tcPr>
            <w:tcW w:type="dxa" w:w="4320"/>
          </w:tcPr>
          <w:p>
            <w:r>
              <w:t>diffusers Version</w:t>
            </w:r>
          </w:p>
        </w:tc>
        <w:tc>
          <w:tcPr>
            <w:tcW w:type="dxa" w:w="4320"/>
          </w:tcPr>
          <w:p>
            <w:r>
              <w:t>0.37.0</w:t>
            </w:r>
          </w:p>
        </w:tc>
      </w:tr>
    </w:tbl>
    <w:p>
      <w:pPr>
        <w:pStyle w:val="Heading1"/>
      </w:pPr>
      <w:r>
        <w:t>Latency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Resolution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flow_shift</w:t>
            </w:r>
          </w:p>
        </w:tc>
        <w:tc>
          <w:tcPr>
            <w:tcW w:type="dxa" w:w="960"/>
          </w:tcPr>
          <w:p>
            <w:r>
              <w:rPr>
                <w:b/>
              </w:rPr>
              <w:t>Latency (s)</w:t>
            </w:r>
          </w:p>
        </w:tc>
        <w:tc>
          <w:tcPr>
            <w:tcW w:type="dxa" w:w="960"/>
          </w:tcPr>
          <w:p>
            <w:r>
              <w:rPr>
                <w:b/>
              </w:rPr>
              <w:t>Speedup</w:t>
            </w:r>
          </w:p>
        </w:tc>
      </w:tr>
      <w:tr>
        <w:tc>
          <w:tcPr>
            <w:tcW w:type="dxa" w:w="960"/>
          </w:tcPr>
          <w:p>
            <w:r>
              <w:t>T2V 480p (short)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480x832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87.0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T2V 480p (short)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480x832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</w:t>
            </w:r>
          </w:p>
        </w:tc>
        <w:tc>
          <w:tcPr>
            <w:tcW w:type="dxa" w:w="960"/>
          </w:tcPr>
          <w:p>
            <w:r>
              <w:rPr>
                <w:b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BF16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29.9</w:t>
            </w:r>
          </w:p>
        </w:tc>
        <w:tc>
          <w:tcPr>
            <w:tcW w:type="dxa" w:w="960"/>
          </w:tcPr>
          <w:p>
            <w:r>
              <w:rPr>
                <w:b/>
              </w:rPr>
              <w:t>2.9x</w:t>
            </w:r>
          </w:p>
        </w:tc>
      </w:tr>
      <w:tr>
        <w:tc>
          <w:tcPr>
            <w:tcW w:type="dxa" w:w="960"/>
          </w:tcPr>
          <w:p>
            <w:r>
              <w:t>T2V 480p (full)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480x832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1135.7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T2V 480p (full)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480x832</w:t>
            </w:r>
          </w:p>
        </w:tc>
        <w:tc>
          <w:tcPr>
            <w:tcW w:type="dxa" w:w="960"/>
          </w:tcPr>
          <w:p>
            <w:r>
              <w:rPr>
                <w:b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b/>
              </w:rPr>
              <w:t>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BF16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259.4</w:t>
            </w:r>
          </w:p>
        </w:tc>
        <w:tc>
          <w:tcPr>
            <w:tcW w:type="dxa" w:w="960"/>
          </w:tcPr>
          <w:p>
            <w:r>
              <w:rPr>
                <w:b/>
              </w:rPr>
              <w:t>4.4x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T2V 480p (full, FP8)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480x832</w:t>
            </w:r>
          </w:p>
        </w:tc>
        <w:tc>
          <w:tcPr>
            <w:tcW w:type="dxa" w:w="960"/>
          </w:tcPr>
          <w:p>
            <w:r>
              <w:rPr>
                <w:b/>
              </w:rPr>
              <w:t>121</w:t>
            </w:r>
          </w:p>
        </w:tc>
        <w:tc>
          <w:tcPr>
            <w:tcW w:type="dxa" w:w="960"/>
          </w:tcPr>
          <w:p>
            <w:r>
              <w:rPr>
                <w:b/>
              </w:rPr>
              <w:t>50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FP8</w:t>
            </w:r>
          </w:p>
        </w:tc>
        <w:tc>
          <w:tcPr>
            <w:tcW w:type="dxa" w:w="960"/>
          </w:tcPr>
          <w:p>
            <w:r>
              <w:rPr>
                <w:b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259.3</w:t>
            </w:r>
          </w:p>
        </w:tc>
        <w:tc>
          <w:tcPr>
            <w:tcW w:type="dxa" w:w="960"/>
          </w:tcPr>
          <w:p>
            <w:r>
              <w:rPr>
                <w:b/>
              </w:rPr>
              <w:t>4.4x</w:t>
            </w:r>
          </w:p>
        </w:tc>
      </w:tr>
      <w:tr>
        <w:tc>
          <w:tcPr>
            <w:tcW w:type="dxa" w:w="960"/>
          </w:tcPr>
          <w:p>
            <w:r>
              <w:t>T2V 480p + neg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480x832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87.0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T2V 480p + neg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480x832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</w:t>
            </w:r>
          </w:p>
        </w:tc>
        <w:tc>
          <w:tcPr>
            <w:tcW w:type="dxa" w:w="960"/>
          </w:tcPr>
          <w:p>
            <w:r>
              <w:rPr>
                <w:b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BF16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29.9</w:t>
            </w:r>
          </w:p>
        </w:tc>
        <w:tc>
          <w:tcPr>
            <w:tcW w:type="dxa" w:w="960"/>
          </w:tcPr>
          <w:p>
            <w:r>
              <w:rPr>
                <w:b/>
              </w:rPr>
              <w:t>2.9x</w:t>
            </w:r>
          </w:p>
        </w:tc>
      </w:tr>
      <w:tr>
        <w:tc>
          <w:tcPr>
            <w:tcW w:type="dxa" w:w="960"/>
          </w:tcPr>
          <w:p>
            <w:r>
              <w:t>T2V 720p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720x1280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334.7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T2V 720p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720x1280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</w:t>
            </w:r>
          </w:p>
        </w:tc>
        <w:tc>
          <w:tcPr>
            <w:tcW w:type="dxa" w:w="960"/>
          </w:tcPr>
          <w:p>
            <w:r>
              <w:rPr>
                <w:b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FP8+tiling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9.0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88.5</w:t>
            </w:r>
          </w:p>
        </w:tc>
        <w:tc>
          <w:tcPr>
            <w:tcW w:type="dxa" w:w="960"/>
          </w:tcPr>
          <w:p>
            <w:r>
              <w:rPr>
                <w:b/>
              </w:rPr>
              <w:t>3.8x</w:t>
            </w:r>
          </w:p>
        </w:tc>
      </w:tr>
      <w:tr>
        <w:tc>
          <w:tcPr>
            <w:tcW w:type="dxa" w:w="960"/>
          </w:tcPr>
          <w:p>
            <w:r>
              <w:t>I2V 480p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480x832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84.2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I2V 480p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480x832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</w:t>
            </w:r>
          </w:p>
        </w:tc>
        <w:tc>
          <w:tcPr>
            <w:tcW w:type="dxa" w:w="960"/>
          </w:tcPr>
          <w:p>
            <w:r>
              <w:rPr>
                <w:b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BF16</w:t>
            </w:r>
          </w:p>
        </w:tc>
        <w:tc>
          <w:tcPr>
            <w:tcW w:type="dxa" w:w="960"/>
          </w:tcPr>
          <w:p>
            <w:r>
              <w:rPr>
                <w:b/>
              </w:rPr>
              <w:t>5.0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31.0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2.7x</w:t>
            </w:r>
          </w:p>
        </w:tc>
      </w:tr>
      <w:tr>
        <w:tc>
          <w:tcPr>
            <w:tcW w:type="dxa" w:w="960"/>
          </w:tcPr>
          <w:p>
            <w:r>
              <w:t>I2V 720p</w:t>
            </w:r>
          </w:p>
        </w:tc>
        <w:tc>
          <w:tcPr>
            <w:tcW w:type="dxa" w:w="960"/>
          </w:tcPr>
          <w:p>
            <w:r>
              <w:t>diffusers</w:t>
            </w:r>
          </w:p>
        </w:tc>
        <w:tc>
          <w:tcPr>
            <w:tcW w:type="dxa" w:w="960"/>
          </w:tcPr>
          <w:p>
            <w:r>
              <w:t>720x1280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BF16</w:t>
            </w:r>
          </w:p>
        </w:tc>
        <w:tc>
          <w:tcPr>
            <w:tcW w:type="dxa" w:w="960"/>
          </w:tcPr>
          <w:p>
            <w:r>
              <w:t>7.0</w:t>
            </w:r>
          </w:p>
        </w:tc>
        <w:tc>
          <w:tcPr>
            <w:tcW w:type="dxa" w:w="960"/>
          </w:tcPr>
          <w:p>
            <w:r>
              <w:t>329.5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I2V 720p</w:t>
            </w:r>
          </w:p>
        </w:tc>
        <w:tc>
          <w:tcPr>
            <w:tcW w:type="dxa" w:w="960"/>
          </w:tcPr>
          <w:p>
            <w:r>
              <w:rPr>
                <w:b/>
              </w:rPr>
              <w:t>vLLM-OMNI</w:t>
            </w:r>
          </w:p>
        </w:tc>
        <w:tc>
          <w:tcPr>
            <w:tcW w:type="dxa" w:w="960"/>
          </w:tcPr>
          <w:p>
            <w:r>
              <w:rPr>
                <w:b/>
              </w:rPr>
              <w:t>720x1280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</w:t>
            </w:r>
          </w:p>
        </w:tc>
        <w:tc>
          <w:tcPr>
            <w:tcW w:type="dxa" w:w="960"/>
          </w:tcPr>
          <w:p>
            <w:r>
              <w:rPr>
                <w:b/>
              </w:rPr>
              <w:t>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FP8+tiling</w:t>
            </w:r>
          </w:p>
        </w:tc>
        <w:tc>
          <w:tcPr>
            <w:tcW w:type="dxa" w:w="960"/>
          </w:tcPr>
          <w:p>
            <w:r>
              <w:rPr>
                <w:b/>
              </w:rPr>
              <w:t>7.0</w:t>
            </w:r>
          </w:p>
        </w:tc>
        <w:tc>
          <w:tcPr>
            <w:tcW w:type="dxa" w:w="960"/>
          </w:tcPr>
          <w:p>
            <w:r>
              <w:rPr>
                <w:b/>
              </w:rPr>
              <w:t>91.7</w:t>
            </w:r>
          </w:p>
        </w:tc>
        <w:tc>
          <w:tcPr>
            <w:tcW w:type="dxa" w:w="960"/>
          </w:tcPr>
          <w:p>
            <w:r>
              <w:rPr>
                <w:b/>
              </w:rPr>
              <w:t>3.6x</w:t>
            </w:r>
          </w:p>
        </w:tc>
      </w:tr>
    </w:tbl>
    <w:p>
      <w:pPr>
        <w:pStyle w:val="Heading1"/>
      </w:pPr>
      <w:r>
        <w:t>Peak VRAM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diffusers (GiB)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vLLM-OMNI (GiB)</w:t>
            </w:r>
          </w:p>
        </w:tc>
      </w:tr>
      <w:tr>
        <w:tc>
          <w:tcPr>
            <w:tcW w:type="dxa" w:w="2880"/>
          </w:tcPr>
          <w:p>
            <w:r>
              <w:t>T2V 480p (short)</w:t>
            </w:r>
          </w:p>
        </w:tc>
        <w:tc>
          <w:tcPr>
            <w:tcW w:type="dxa" w:w="2880"/>
          </w:tcPr>
          <w:p>
            <w:r>
              <w:t>35.35</w:t>
            </w:r>
          </w:p>
        </w:tc>
        <w:tc>
          <w:tcPr>
            <w:tcW w:type="dxa" w:w="2880"/>
          </w:tcPr>
          <w:p>
            <w:r>
              <w:t>34.53</w:t>
            </w:r>
          </w:p>
        </w:tc>
      </w:tr>
      <w:tr>
        <w:tc>
          <w:tcPr>
            <w:tcW w:type="dxa" w:w="2880"/>
          </w:tcPr>
          <w:p>
            <w:r>
              <w:t>T2V 480p (full)</w:t>
            </w:r>
          </w:p>
        </w:tc>
        <w:tc>
          <w:tcPr>
            <w:tcW w:type="dxa" w:w="2880"/>
          </w:tcPr>
          <w:p>
            <w:r>
              <w:t>46.80</w:t>
            </w:r>
          </w:p>
        </w:tc>
        <w:tc>
          <w:tcPr>
            <w:tcW w:type="dxa" w:w="2880"/>
          </w:tcPr>
          <w:p>
            <w:r>
              <w:t>33.80</w:t>
            </w:r>
          </w:p>
        </w:tc>
      </w:tr>
      <w:tr>
        <w:tc>
          <w:tcPr>
            <w:tcW w:type="dxa" w:w="2880"/>
          </w:tcPr>
          <w:p>
            <w:r>
              <w:t>T2V 720p</w:t>
            </w:r>
          </w:p>
        </w:tc>
        <w:tc>
          <w:tcPr>
            <w:tcW w:type="dxa" w:w="2880"/>
          </w:tcPr>
          <w:p>
            <w:r>
              <w:t>38.92</w:t>
            </w:r>
          </w:p>
        </w:tc>
        <w:tc>
          <w:tcPr>
            <w:tcW w:type="dxa" w:w="2880"/>
          </w:tcPr>
          <w:p>
            <w:r>
              <w:t>34.53</w:t>
            </w:r>
          </w:p>
        </w:tc>
      </w:tr>
      <w:tr>
        <w:tc>
          <w:tcPr>
            <w:tcW w:type="dxa" w:w="2880"/>
          </w:tcPr>
          <w:p>
            <w:r>
              <w:t>I2V 480p</w:t>
            </w:r>
          </w:p>
        </w:tc>
        <w:tc>
          <w:tcPr>
            <w:tcW w:type="dxa" w:w="2880"/>
          </w:tcPr>
          <w:p>
            <w:r>
              <w:t>36.14</w:t>
            </w:r>
          </w:p>
        </w:tc>
        <w:tc>
          <w:tcPr>
            <w:tcW w:type="dxa" w:w="2880"/>
          </w:tcPr>
          <w:p>
            <w:r>
              <w:t>34.60</w:t>
            </w:r>
          </w:p>
        </w:tc>
      </w:tr>
      <w:tr>
        <w:tc>
          <w:tcPr>
            <w:tcW w:type="dxa" w:w="2880"/>
          </w:tcPr>
          <w:p>
            <w:r>
              <w:t>I2V 720p</w:t>
            </w:r>
          </w:p>
        </w:tc>
        <w:tc>
          <w:tcPr>
            <w:tcW w:type="dxa" w:w="2880"/>
          </w:tcPr>
          <w:p>
            <w:r>
              <w:t>39.68</w:t>
            </w:r>
          </w:p>
        </w:tc>
        <w:tc>
          <w:tcPr>
            <w:tcW w:type="dxa" w:w="2880"/>
          </w:tcPr>
          <w:p>
            <w:r>
              <w:t>34.60</w:t>
            </w:r>
          </w:p>
        </w:tc>
      </w:tr>
    </w:tbl>
    <w:p>
      <w:pPr>
        <w:pStyle w:val="Heading1"/>
      </w:pPr>
      <w:r>
        <w:t>Accuracy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PSNR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SSIM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Frames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T2V 480p (short)</w:t>
            </w:r>
          </w:p>
        </w:tc>
        <w:tc>
          <w:tcPr>
            <w:tcW w:type="dxa" w:w="1728"/>
          </w:tcPr>
          <w:p>
            <w:r>
              <w:t>16.90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Flash Attn vs SDPA</w:t>
            </w:r>
          </w:p>
        </w:tc>
      </w:tr>
      <w:tr>
        <w:tc>
          <w:tcPr>
            <w:tcW w:type="dxa" w:w="1728"/>
          </w:tcPr>
          <w:p>
            <w:r>
              <w:t>T2V 480p (full)</w:t>
            </w:r>
          </w:p>
        </w:tc>
        <w:tc>
          <w:tcPr>
            <w:tcW w:type="dxa" w:w="1728"/>
          </w:tcPr>
          <w:p>
            <w:r>
              <w:t>15.96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Flash Attn vs SDPA</w:t>
            </w:r>
          </w:p>
        </w:tc>
      </w:tr>
      <w:tr>
        <w:tc>
          <w:tcPr>
            <w:tcW w:type="dxa" w:w="1728"/>
          </w:tcPr>
          <w:p>
            <w:r>
              <w:t>T2V 720p</w:t>
            </w:r>
          </w:p>
        </w:tc>
        <w:tc>
          <w:tcPr>
            <w:tcW w:type="dxa" w:w="1728"/>
          </w:tcPr>
          <w:p>
            <w:r>
              <w:t>22.05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Flash Attn vs SDPA</w:t>
            </w:r>
          </w:p>
        </w:tc>
      </w:tr>
      <w:tr>
        <w:tc>
          <w:tcPr>
            <w:tcW w:type="dxa" w:w="1728"/>
          </w:tcPr>
          <w:p>
            <w:r>
              <w:t>T2V 480p + neg prompt</w:t>
            </w:r>
          </w:p>
        </w:tc>
        <w:tc>
          <w:tcPr>
            <w:tcW w:type="dxa" w:w="1728"/>
          </w:tcPr>
          <w:p>
            <w:r>
              <w:t>13.84</w:t>
            </w:r>
          </w:p>
        </w:tc>
        <w:tc>
          <w:tcPr>
            <w:tcW w:type="dxa" w:w="1728"/>
          </w:tcPr>
          <w:p>
            <w:r>
              <w:t>0.62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Flash Attn vs SDPA</w:t>
            </w:r>
          </w:p>
        </w:tc>
      </w:tr>
      <w:tr>
        <w:tc>
          <w:tcPr>
            <w:tcW w:type="dxa" w:w="1728"/>
          </w:tcPr>
          <w:p>
            <w:r>
              <w:t>I2V 480p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Resolution mismatch</w:t>
            </w:r>
          </w:p>
        </w:tc>
      </w:tr>
      <w:tr>
        <w:tc>
          <w:tcPr>
            <w:tcW w:type="dxa" w:w="1728"/>
          </w:tcPr>
          <w:p>
            <w:r>
              <w:t>I2V 720p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Resolution mismatch</w:t>
            </w:r>
          </w:p>
        </w:tc>
      </w:tr>
    </w:tbl>
    <w:p>
      <w:pPr>
        <w:pStyle w:val="Heading1"/>
      </w:pPr>
      <w:r>
        <w:t>Summary</w:t>
      </w:r>
    </w:p>
    <w:p>
      <w:pPr>
        <w:pStyle w:val="ListBullet"/>
      </w:pPr>
      <w:r>
        <w:t>vLLM-OMNI achieves 2.7x-4.4x speedup over diffusers across all tested configurations.</w:t>
      </w:r>
    </w:p>
    <w:p>
      <w:pPr>
        <w:pStyle w:val="ListBullet"/>
      </w:pPr>
      <w:r>
        <w:t>Largest speedup (4.4x) on long-form generation (121 frames, 50 steps).</w:t>
      </w:r>
    </w:p>
    <w:p>
      <w:pPr>
        <w:pStyle w:val="ListBullet"/>
      </w:pPr>
      <w:r>
        <w:t>VRAM usage is consistently lower or comparable to diffusers.</w:t>
      </w:r>
    </w:p>
    <w:p>
      <w:pPr>
        <w:pStyle w:val="ListBullet"/>
      </w:pPr>
      <w:r>
        <w:t>Outputs are visually similar but not bit-identical due to different attention backends.</w:t>
      </w:r>
    </w:p>
    <w:p>
      <w:pPr>
        <w:pStyle w:val="ListBullet"/>
      </w:pPr>
      <w:r>
        <w:t>SGLang does not support HunyuanVideo-1.5 (only original HunyuanVideo v1).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